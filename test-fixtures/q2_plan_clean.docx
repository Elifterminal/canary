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All-Hands Q2 Plan</w:t>
      </w:r>
    </w:p>
    <w:p>
      <w:r>
        <w:t>We will focus on reducing churn this quarter.</w:t>
      </w:r>
    </w:p>
    <w:p>
      <w:r>
        <w:t>Three new hires start in May.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